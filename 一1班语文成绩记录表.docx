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宋体" w:hAnsi="宋体" w:eastAsia="宋体"/>
          <w:b/>
          <w:sz w:val="28"/>
        </w:rPr>
        <w:t>上南实验小学　二○二六学年第一学期　一年级一班　语文学科</w:t>
      </w:r>
    </w:p>
    <w:p>
      <w:pPr>
        <w:spacing w:after="0" w:before="0"/>
        <w:jc w:val="center"/>
      </w:pPr>
      <w:r>
        <w:rPr>
          <w:rFonts w:ascii="宋体" w:hAnsi="宋体" w:eastAsia="宋体"/>
          <w:b/>
          <w:sz w:val="26"/>
        </w:rPr>
        <w:t>学生成绩记录表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rPr>
          <w:trHeight w:val="454"/>
        </w:trPr>
        <w:tc>
          <w:tcPr>
            <w:tcW w:type="dxa" w:w="567"/>
            <w:vAlign w:val="center"/>
            <w:shd w:val="clear" w:color="auto" w:fill="B8CCE4"/>
            <w:vMerge w:val="restart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247"/>
            <w:vAlign w:val="center"/>
            <w:shd w:val="clear" w:color="auto" w:fill="B8CCE4"/>
            <w:vMerge w:val="restart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姓名</w:t>
            </w:r>
          </w:p>
        </w:tc>
        <w:tc>
          <w:tcPr>
            <w:tcW w:type="dxa" w:w="567"/>
            <w:vAlign w:val="center"/>
            <w:shd w:val="clear" w:color="auto" w:fill="B8CCE4"/>
            <w:vMerge w:val="restart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性别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 xml:space="preserve">    /    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 xml:space="preserve">    /    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 xml:space="preserve">    /    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 xml:space="preserve">    /    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 xml:space="preserve">    /    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 xml:space="preserve">    /    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 xml:space="preserve">    /    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 xml:space="preserve">    /    </w:t>
            </w:r>
          </w:p>
        </w:tc>
        <w:tc>
          <w:tcPr>
            <w:tcW w:type="dxa" w:w="1247"/>
            <w:vAlign w:val="center"/>
            <w:shd w:val="clear" w:color="auto" w:fill="B8CCE4"/>
            <w:vMerge w:val="restart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学期总评</w:t>
            </w:r>
          </w:p>
        </w:tc>
        <w:tc>
          <w:tcPr>
            <w:tcW w:type="dxa" w:w="1134"/>
            <w:vAlign w:val="center"/>
            <w:shd w:val="clear" w:color="auto" w:fill="B8CCE4"/>
            <w:vMerge w:val="restart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rPr>
          <w:trHeight w:val="397"/>
        </w:trPr>
        <w:tc>
          <w:tcPr>
            <w:tcW w:type="dxa" w:w="567"/>
            <w:vAlign w:val="center"/>
            <w:shd w:val="clear" w:color="auto" w:fill="B8CCE4"/>
            <w:vMerge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  <w:shd w:val="clear" w:color="auto" w:fill="B8CCE4"/>
            <w:vMerge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567"/>
            <w:vAlign w:val="center"/>
            <w:shd w:val="clear" w:color="auto" w:fill="B8CCE4"/>
            <w:vMerge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卷面成绩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卷面成绩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卷面成绩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卷面成绩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卷面成绩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卷面成绩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卷面成绩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卷面成绩</w:t>
            </w:r>
          </w:p>
        </w:tc>
        <w:tc>
          <w:tcPr>
            <w:tcW w:type="dxa" w:w="1247"/>
            <w:vAlign w:val="center"/>
            <w:shd w:val="clear" w:color="auto" w:fill="B8CCE4"/>
            <w:vMerge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  <w:shd w:val="clear" w:color="auto" w:fill="B8CCE4"/>
            <w:vMerge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369"/>
        </w:trPr>
        <w:tc>
          <w:tcPr>
            <w:tcW w:type="dxa" w:w="567"/>
            <w:vAlign w:val="center"/>
            <w:shd w:val="clear" w:color="auto" w:fill="B8CCE4"/>
            <w:vMerge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  <w:shd w:val="clear" w:color="auto" w:fill="B8CCE4"/>
            <w:vMerge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567"/>
            <w:vAlign w:val="center"/>
            <w:shd w:val="clear" w:color="auto" w:fill="B8CCE4"/>
            <w:vMerge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等　　级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等　　级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等　　级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等　　级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等　　级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等　　级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等　　级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等　　级</w:t>
            </w:r>
          </w:p>
        </w:tc>
        <w:tc>
          <w:tcPr>
            <w:tcW w:type="dxa" w:w="1247"/>
            <w:vAlign w:val="center"/>
            <w:shd w:val="clear" w:color="auto" w:fill="B8CCE4"/>
            <w:vMerge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  <w:shd w:val="clear" w:color="auto" w:fill="B8CCE4"/>
            <w:vMerge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朱曦澄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朱庭汐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王星玥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陈司煜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王梓轩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钱锦煜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贾逸洋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张闻宇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吴一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李睿轩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郭赫煊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张奕宸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宋佳乐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赵睿豪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马宇程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沈不渝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龙以墨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欧阳修齐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陈思颖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姜心泽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蒋静欢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杨辰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张言熙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朱文谷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魏雨萱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张哲熙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宋珺羽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周依依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许宇泽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刘弘烨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史若辰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高诗恩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程昀熙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郭晓苒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朱彦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>
      <w:pPr>
        <w:spacing w:before="0" w:after="0"/>
        <w:jc w:val="left"/>
      </w:pPr>
      <w:r>
        <w:rPr>
          <w:rFonts w:ascii="宋体" w:hAnsi="宋体" w:eastAsia="宋体"/>
          <w:b w:val="0"/>
          <w:sz w:val="20"/>
        </w:rPr>
        <w:t>班级人数：35 人　　班主任：___________　　制表日期：2026 年 6 月 28 日</w:t>
      </w:r>
    </w:p>
    <w:sectPr w:rsidR="00FC693F" w:rsidRPr="0006063C" w:rsidSect="00034616"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