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sz w:val="30"/>
        </w:rPr>
        <w:t>一年级第一学期语文成绩记录表（一1班）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</w:tblGrid>
      <w:tr>
        <w:trPr>
          <w:trHeight w:val="510"/>
        </w:trPr>
        <w:tc>
          <w:tcPr>
            <w:tcW w:type="dxa" w:w="680"/>
            <w:vAlign w:val="center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361"/>
            <w:vAlign w:val="center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性别</w:t>
            </w:r>
          </w:p>
        </w:tc>
        <w:tc>
          <w:tcPr>
            <w:tcW w:type="dxa" w:w="1361"/>
            <w:vAlign w:val="center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 xml:space="preserve">  /  </w:t>
            </w:r>
          </w:p>
        </w:tc>
        <w:tc>
          <w:tcPr>
            <w:tcW w:type="dxa" w:w="1361"/>
            <w:vAlign w:val="center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 xml:space="preserve">  /  </w:t>
            </w:r>
          </w:p>
        </w:tc>
        <w:tc>
          <w:tcPr>
            <w:tcW w:type="dxa" w:w="1361"/>
            <w:vAlign w:val="center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 xml:space="preserve">  /  </w:t>
            </w:r>
          </w:p>
        </w:tc>
        <w:tc>
          <w:tcPr>
            <w:tcW w:type="dxa" w:w="1361"/>
            <w:vAlign w:val="center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 xml:space="preserve">  /  </w:t>
            </w:r>
          </w:p>
        </w:tc>
        <w:tc>
          <w:tcPr>
            <w:tcW w:type="dxa" w:w="1361"/>
            <w:vAlign w:val="center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 xml:space="preserve">  /  </w:t>
            </w:r>
          </w:p>
        </w:tc>
        <w:tc>
          <w:tcPr>
            <w:tcW w:type="dxa" w:w="1361"/>
            <w:vAlign w:val="center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 xml:space="preserve">  /  </w:t>
            </w:r>
          </w:p>
        </w:tc>
        <w:tc>
          <w:tcPr>
            <w:tcW w:type="dxa" w:w="1361"/>
            <w:vAlign w:val="center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 xml:space="preserve">  /  </w:t>
            </w:r>
          </w:p>
        </w:tc>
        <w:tc>
          <w:tcPr>
            <w:tcW w:type="dxa" w:w="1361"/>
            <w:vAlign w:val="center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 xml:space="preserve">  /  </w:t>
            </w:r>
          </w:p>
        </w:tc>
        <w:tc>
          <w:tcPr>
            <w:tcW w:type="dxa" w:w="1247"/>
            <w:vAlign w:val="center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朱璇滢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朱庭汐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王星明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陈司煜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王梓轩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钱锦燧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贺逸洋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张雨宇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吴一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李馨轩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郭赫煜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张奕辰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宋佳乐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赵睿豪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马宇程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沈不涵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龙以墨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欧阳修养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陈思颖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姜心泽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蒋静欣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杨辰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张言照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朱文全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魏丽霜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张哲韶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27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宋珏羽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28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周依依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29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许宇泽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刘弘烨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史若辰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高诗愿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程晓甜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郭晓菁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408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朱彦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男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spacing w:before="160"/>
      </w:pPr>
      <w:r>
        <w:rPr>
          <w:rFonts w:ascii="宋体" w:hAnsi="宋体" w:eastAsia="宋体"/>
          <w:sz w:val="20"/>
        </w:rPr>
        <w:t>班级人数：35 人　　班主任：___________</w:t>
      </w:r>
    </w:p>
    <w:sectPr w:rsidR="00FC693F" w:rsidRPr="0006063C" w:rsidSect="00034616">
      <w:pgSz w:w="16838" w:h="11906" w:orient="landscape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