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上南实验小学一年级第一学期成绩表</w:t>
      </w:r>
    </w:p>
    <w:p>
      <w:pPr>
        <w:jc w:val="center"/>
      </w:pPr>
      <w:r>
        <w:rPr>
          <w:rFonts w:ascii="宋体" w:hAnsi="宋体" w:eastAsia="宋体"/>
          <w:sz w:val="24"/>
        </w:rPr>
        <w:t>（一1班）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68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2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姓名</w:t>
            </w:r>
          </w:p>
        </w:tc>
        <w:tc>
          <w:tcPr>
            <w:tcW w:type="dxa" w:w="68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性别</w:t>
            </w:r>
          </w:p>
        </w:tc>
        <w:tc>
          <w:tcPr>
            <w:tcW w:type="dxa" w:w="90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语文</w:t>
            </w:r>
          </w:p>
        </w:tc>
        <w:tc>
          <w:tcPr>
            <w:tcW w:type="dxa" w:w="90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数学</w:t>
            </w:r>
          </w:p>
        </w:tc>
        <w:tc>
          <w:tcPr>
            <w:tcW w:type="dxa" w:w="90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英语</w:t>
            </w:r>
          </w:p>
        </w:tc>
        <w:tc>
          <w:tcPr>
            <w:tcW w:type="dxa" w:w="136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道德与法治</w:t>
            </w:r>
          </w:p>
        </w:tc>
        <w:tc>
          <w:tcPr>
            <w:tcW w:type="dxa" w:w="90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体育</w:t>
            </w:r>
          </w:p>
        </w:tc>
        <w:tc>
          <w:tcPr>
            <w:tcW w:type="dxa" w:w="90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总分</w:t>
            </w:r>
          </w:p>
        </w:tc>
        <w:tc>
          <w:tcPr>
            <w:tcW w:type="dxa" w:w="124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朱璇滢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朱庭汐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王星明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陈司煜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王梓轩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钱锦燧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贺逸洋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张雨宇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吴一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李馨轩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郭赫煜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张奕辰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宋佳乐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赵睿豪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马宇程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沈不涵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龙以墨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欧阳修养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陈思颖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姜心泽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蒋静欣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杨辰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张言照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朱文全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魏丽霜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张哲韶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宋珏羽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周依依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许宇泽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刘弘烨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史若辰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高诗愿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程晓甜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郭晓菁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女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朱彦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男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pPr>
        <w:jc w:val="left"/>
      </w:pPr>
      <w:r>
        <w:rPr>
          <w:rFonts w:ascii="宋体" w:hAnsi="宋体" w:eastAsia="宋体"/>
          <w:sz w:val="20"/>
        </w:rPr>
        <w:t>班级人数：35 人　　制表日期：2026 年 6 月 28 日　　班主任：___________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